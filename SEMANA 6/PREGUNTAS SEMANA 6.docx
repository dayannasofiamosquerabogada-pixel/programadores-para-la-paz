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E160AD" w14:textId="77777777" w:rsidR="001860BD" w:rsidRDefault="001860BD" w:rsidP="001860BD">
      <w:proofErr w:type="spellStart"/>
      <w:r>
        <w:t>Pregunta</w:t>
      </w:r>
      <w:proofErr w:type="spellEnd"/>
      <w:r>
        <w:t xml:space="preserve"> 1:</w:t>
      </w:r>
    </w:p>
    <w:p w14:paraId="3EBD30DE" w14:textId="195DDC09" w:rsidR="001860BD" w:rsidRDefault="001860BD" w:rsidP="001860BD">
      <w:r>
        <w:t xml:space="preserve">Respuesta: B. Un </w:t>
      </w:r>
      <w:proofErr w:type="spellStart"/>
      <w:r>
        <w:t>formato</w:t>
      </w:r>
      <w:proofErr w:type="spellEnd"/>
      <w:r>
        <w:t xml:space="preserve"> de </w:t>
      </w:r>
      <w:proofErr w:type="spellStart"/>
      <w:r>
        <w:t>intercambio</w:t>
      </w:r>
      <w:proofErr w:type="spellEnd"/>
      <w:r>
        <w:t xml:space="preserve"> de </w:t>
      </w:r>
      <w:proofErr w:type="spellStart"/>
      <w:r>
        <w:t>datos</w:t>
      </w:r>
      <w:proofErr w:type="spellEnd"/>
      <w:r>
        <w:t xml:space="preserve"> </w:t>
      </w:r>
      <w:proofErr w:type="spellStart"/>
      <w:r>
        <w:t>usado</w:t>
      </w:r>
      <w:proofErr w:type="spellEnd"/>
      <w:r>
        <w:t xml:space="preserve"> entre </w:t>
      </w:r>
      <w:proofErr w:type="spellStart"/>
      <w:r>
        <w:t>aplicaciones</w:t>
      </w:r>
      <w:proofErr w:type="spellEnd"/>
    </w:p>
    <w:p w14:paraId="7B088498" w14:textId="77777777" w:rsidR="001860BD" w:rsidRDefault="001860BD" w:rsidP="001860BD">
      <w:proofErr w:type="spellStart"/>
      <w:r>
        <w:t>Pregunta</w:t>
      </w:r>
      <w:proofErr w:type="spellEnd"/>
      <w:r>
        <w:t xml:space="preserve"> 2:</w:t>
      </w:r>
    </w:p>
    <w:p w14:paraId="24B31C9A" w14:textId="40CF0ACE" w:rsidR="001860BD" w:rsidRDefault="001860BD" w:rsidP="001860BD">
      <w:r>
        <w:t xml:space="preserve">Respuesta: B. Leer </w:t>
      </w:r>
      <w:proofErr w:type="spellStart"/>
      <w:r>
        <w:t>datos</w:t>
      </w:r>
      <w:proofErr w:type="spellEnd"/>
      <w:r>
        <w:t xml:space="preserve"> </w:t>
      </w:r>
      <w:proofErr w:type="spellStart"/>
      <w:r>
        <w:t>enviados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formato</w:t>
      </w:r>
      <w:proofErr w:type="spellEnd"/>
      <w:r>
        <w:t xml:space="preserve"> JSON </w:t>
      </w:r>
      <w:proofErr w:type="spellStart"/>
      <w:r>
        <w:t>en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petición</w:t>
      </w:r>
      <w:proofErr w:type="spellEnd"/>
    </w:p>
    <w:p w14:paraId="065D1106" w14:textId="77777777" w:rsidR="001860BD" w:rsidRDefault="001860BD" w:rsidP="001860BD">
      <w:proofErr w:type="spellStart"/>
      <w:r>
        <w:t>Pregunta</w:t>
      </w:r>
      <w:proofErr w:type="spellEnd"/>
      <w:r>
        <w:t xml:space="preserve"> 3:</w:t>
      </w:r>
    </w:p>
    <w:p w14:paraId="54BFCB7B" w14:textId="61DE49E4" w:rsidR="001860BD" w:rsidRDefault="001860BD" w:rsidP="001860BD">
      <w:r>
        <w:t xml:space="preserve">Respuesta: B. </w:t>
      </w:r>
      <w:proofErr w:type="spellStart"/>
      <w:r>
        <w:t>req.body</w:t>
      </w:r>
      <w:proofErr w:type="spellEnd"/>
    </w:p>
    <w:p w14:paraId="5CEE1CCD" w14:textId="77777777" w:rsidR="001860BD" w:rsidRDefault="001860BD" w:rsidP="001860BD">
      <w:proofErr w:type="spellStart"/>
      <w:r>
        <w:t>Pregunta</w:t>
      </w:r>
      <w:proofErr w:type="spellEnd"/>
      <w:r>
        <w:t xml:space="preserve"> 4:</w:t>
      </w:r>
    </w:p>
    <w:p w14:paraId="45B21C23" w14:textId="35D3CCA0" w:rsidR="004F19FD" w:rsidRDefault="001860BD" w:rsidP="001860BD">
      <w:r>
        <w:t xml:space="preserve">Respuesta: C. </w:t>
      </w:r>
      <w:proofErr w:type="gramStart"/>
      <w:r>
        <w:t>{ "</w:t>
      </w:r>
      <w:proofErr w:type="spellStart"/>
      <w:proofErr w:type="gramEnd"/>
      <w:r>
        <w:t>nombre</w:t>
      </w:r>
      <w:proofErr w:type="spellEnd"/>
      <w:r>
        <w:t>": "Juan" }</w:t>
      </w:r>
    </w:p>
    <w:sectPr w:rsidR="004F19FD" w:rsidSect="0041370B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5B0F2A58"/>
    <w:multiLevelType w:val="hybridMultilevel"/>
    <w:tmpl w:val="F2A2EF86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58021111">
    <w:abstractNumId w:val="8"/>
  </w:num>
  <w:num w:numId="2" w16cid:durableId="765348990">
    <w:abstractNumId w:val="6"/>
  </w:num>
  <w:num w:numId="3" w16cid:durableId="794712963">
    <w:abstractNumId w:val="5"/>
  </w:num>
  <w:num w:numId="4" w16cid:durableId="1158962465">
    <w:abstractNumId w:val="4"/>
  </w:num>
  <w:num w:numId="5" w16cid:durableId="81613589">
    <w:abstractNumId w:val="7"/>
  </w:num>
  <w:num w:numId="6" w16cid:durableId="767655131">
    <w:abstractNumId w:val="3"/>
  </w:num>
  <w:num w:numId="7" w16cid:durableId="314068311">
    <w:abstractNumId w:val="2"/>
  </w:num>
  <w:num w:numId="8" w16cid:durableId="1422677124">
    <w:abstractNumId w:val="1"/>
  </w:num>
  <w:num w:numId="9" w16cid:durableId="1179469671">
    <w:abstractNumId w:val="0"/>
  </w:num>
  <w:num w:numId="10" w16cid:durableId="111170425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860BD"/>
    <w:rsid w:val="0029639D"/>
    <w:rsid w:val="00326F90"/>
    <w:rsid w:val="0041370B"/>
    <w:rsid w:val="004F19FD"/>
    <w:rsid w:val="00A874FF"/>
    <w:rsid w:val="00AA1D8D"/>
    <w:rsid w:val="00B47730"/>
    <w:rsid w:val="00CB0664"/>
    <w:rsid w:val="00F0196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CC00223"/>
  <w15:docId w15:val="{5285D4EE-649E-47AB-9888-E724BC4AAE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A874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CO" w:eastAsia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0996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37</Words>
  <Characters>209</Characters>
  <Application>Microsoft Office Word</Application>
  <DocSecurity>0</DocSecurity>
  <Lines>1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245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hp</cp:lastModifiedBy>
  <cp:revision>2</cp:revision>
  <cp:lastPrinted>2026-06-09T14:09:00Z</cp:lastPrinted>
  <dcterms:created xsi:type="dcterms:W3CDTF">2026-06-13T16:06:00Z</dcterms:created>
  <dcterms:modified xsi:type="dcterms:W3CDTF">2026-06-13T16:06:00Z</dcterms:modified>
  <cp:category/>
</cp:coreProperties>
</file>